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17ED" w14:textId="77777777" w:rsidR="00447A3C" w:rsidRPr="00707AC6" w:rsidRDefault="00121A10">
      <w:pPr>
        <w:jc w:val="center"/>
        <w:rPr>
          <w:lang w:val="es-CO"/>
        </w:rPr>
      </w:pPr>
      <w:r w:rsidRPr="00707AC6">
        <w:rPr>
          <w:b/>
          <w:sz w:val="48"/>
          <w:lang w:val="es-CO"/>
        </w:rPr>
        <w:t>MANUAL DE DESPLIEGUE</w:t>
      </w:r>
    </w:p>
    <w:p w14:paraId="7050BB42" w14:textId="77777777" w:rsidR="00447A3C" w:rsidRPr="00707AC6" w:rsidRDefault="00121A10">
      <w:pPr>
        <w:jc w:val="center"/>
        <w:rPr>
          <w:lang w:val="es-CO"/>
        </w:rPr>
      </w:pPr>
      <w:r w:rsidRPr="00707AC6">
        <w:rPr>
          <w:sz w:val="32"/>
          <w:lang w:val="es-CO"/>
        </w:rPr>
        <w:t>Sistema de Indicadores - Escuela de Estadística</w:t>
      </w:r>
      <w:r w:rsidRPr="00707AC6">
        <w:rPr>
          <w:sz w:val="32"/>
          <w:lang w:val="es-CO"/>
        </w:rPr>
        <w:br/>
        <w:t>Universidad del Valle</w:t>
      </w:r>
    </w:p>
    <w:p w14:paraId="642CBCD9" w14:textId="77777777" w:rsidR="00447A3C" w:rsidRPr="00707AC6" w:rsidRDefault="00447A3C">
      <w:pPr>
        <w:rPr>
          <w:lang w:val="es-CO"/>
        </w:rPr>
      </w:pPr>
    </w:p>
    <w:p w14:paraId="2355C400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Este documento describe el proceso completo para desplegar la aplicación Indicator UniValle utilizando Docker y Docker Compose.</w:t>
      </w:r>
    </w:p>
    <w:p w14:paraId="2C4CEE72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Incluye instrucciones para Windows con WSL 2 y para NAS QNAP.</w:t>
      </w:r>
    </w:p>
    <w:p w14:paraId="1E6458F8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br w:type="page"/>
      </w:r>
    </w:p>
    <w:p w14:paraId="0AB5D580" w14:textId="77777777" w:rsidR="00447A3C" w:rsidRPr="00707AC6" w:rsidRDefault="00121A10">
      <w:pPr>
        <w:pStyle w:val="Ttulo1"/>
        <w:rPr>
          <w:color w:val="auto"/>
          <w:lang w:val="es-CO"/>
        </w:rPr>
      </w:pPr>
      <w:r w:rsidRPr="00707AC6">
        <w:rPr>
          <w:color w:val="auto"/>
          <w:lang w:val="es-CO"/>
        </w:rPr>
        <w:lastRenderedPageBreak/>
        <w:t>PARTE 1: DESPLIEGUE EN WINDOWS CON WSL 2</w:t>
      </w:r>
    </w:p>
    <w:p w14:paraId="7CCC33D6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Este método es recomendado para desarrollo y pruebas en equipos Windows.</w:t>
      </w:r>
    </w:p>
    <w:p w14:paraId="40ED9C9E" w14:textId="77777777" w:rsidR="00447A3C" w:rsidRPr="00707AC6" w:rsidRDefault="00121A10">
      <w:pPr>
        <w:pStyle w:val="Ttulo2"/>
        <w:rPr>
          <w:color w:val="auto"/>
        </w:rPr>
      </w:pPr>
      <w:r w:rsidRPr="00707AC6">
        <w:rPr>
          <w:color w:val="auto"/>
        </w:rPr>
        <w:t>1.1 Instalación de WSL 2</w:t>
      </w:r>
    </w:p>
    <w:p w14:paraId="769E273F" w14:textId="77777777" w:rsidR="00447A3C" w:rsidRPr="00707AC6" w:rsidRDefault="00121A10">
      <w:r w:rsidRPr="00707AC6">
        <w:t>WSL (Windows Subsystem for Linux) permite ejecutar Linux nativamente en Windows.</w:t>
      </w:r>
    </w:p>
    <w:p w14:paraId="2C549187" w14:textId="77777777" w:rsidR="00447A3C" w:rsidRPr="00707AC6" w:rsidRDefault="00121A10">
      <w:r w:rsidRPr="00707AC6">
        <w:rPr>
          <w:b/>
          <w:sz w:val="24"/>
        </w:rPr>
        <w:t>Paso 1: Abrir PowerShell como Administrador</w:t>
      </w:r>
    </w:p>
    <w:p w14:paraId="435FA26A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Hacer clic derecho en el botón de inicio y seleccionar 'Windows PowerShell (Administrador)' o 'Terminal (Administrador)'</w:t>
      </w:r>
    </w:p>
    <w:p w14:paraId="46E68317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2: Ejecutar el comando de instalación</w:t>
      </w:r>
    </w:p>
    <w:p w14:paraId="143FE73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Este comando instalará WSL con la distribución Ubuntu por defecto:</w:t>
      </w:r>
    </w:p>
    <w:p w14:paraId="7296FFD9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wsl --install</w:t>
      </w:r>
    </w:p>
    <w:p w14:paraId="25E22F3B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3: Reiniciar el equipo</w:t>
      </w:r>
    </w:p>
    <w:p w14:paraId="713AA699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Es necesario reiniciar para completar la instalación</w:t>
      </w:r>
    </w:p>
    <w:p w14:paraId="72163650" w14:textId="77777777" w:rsidR="00447A3C" w:rsidRPr="00707AC6" w:rsidRDefault="00121A10">
      <w:r w:rsidRPr="00707AC6">
        <w:rPr>
          <w:b/>
          <w:sz w:val="24"/>
        </w:rPr>
        <w:t>Paso 4: Configurar Ubuntu</w:t>
      </w:r>
    </w:p>
    <w:p w14:paraId="592E8948" w14:textId="77777777" w:rsidR="00447A3C" w:rsidRPr="00707AC6" w:rsidRDefault="00121A10">
      <w:pPr>
        <w:pStyle w:val="Listaconvietas"/>
      </w:pPr>
      <w:r w:rsidRPr="00707AC6">
        <w:rPr>
          <w:lang w:val="es-CO"/>
        </w:rPr>
        <w:t xml:space="preserve">Después del reinicio, se abrirá automáticamente una terminal de Ubuntu. </w:t>
      </w:r>
      <w:r w:rsidRPr="00707AC6">
        <w:t>Crear un nombre de usuario y contraseña:</w:t>
      </w:r>
    </w:p>
    <w:p w14:paraId="6955707C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Usuario: univalle</w:t>
      </w:r>
      <w:r w:rsidRPr="00707AC6">
        <w:rPr>
          <w:rFonts w:ascii="Courier New" w:hAnsi="Courier New"/>
          <w:sz w:val="18"/>
          <w:lang w:val="es-CO"/>
        </w:rPr>
        <w:br/>
        <w:t>Contraseña: [elegir una segura]</w:t>
      </w:r>
    </w:p>
    <w:p w14:paraId="0DC94361" w14:textId="77777777" w:rsidR="00447A3C" w:rsidRPr="00707AC6" w:rsidRDefault="00121A10">
      <w:pPr>
        <w:rPr>
          <w:lang w:val="es-CO"/>
        </w:rPr>
      </w:pPr>
      <w:r w:rsidRPr="00707AC6">
        <w:rPr>
          <w:b/>
          <w:lang w:val="es-CO"/>
        </w:rPr>
        <w:t>NOTA: Es importante recordar el usuario y contraseña de Ubuntu, ya que se usarán para acceder a Docker.</w:t>
      </w:r>
    </w:p>
    <w:p w14:paraId="7D2A9D27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1.2 Instalación de Docker Desktop</w:t>
      </w:r>
    </w:p>
    <w:p w14:paraId="66DBD4DB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Docker Desktop es la herramienta que permite ejecutar contenedores Docker en Windows.</w:t>
      </w:r>
    </w:p>
    <w:p w14:paraId="1A81C0C9" w14:textId="77777777" w:rsidR="00447A3C" w:rsidRPr="00707AC6" w:rsidRDefault="00121A10">
      <w:r w:rsidRPr="00707AC6">
        <w:rPr>
          <w:b/>
          <w:sz w:val="24"/>
        </w:rPr>
        <w:t>Paso 1: Descargar Docker Desktop</w:t>
      </w:r>
    </w:p>
    <w:p w14:paraId="7ECD8FB8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Ir a la página oficial y descargar el instalador:</w:t>
      </w:r>
      <w:r w:rsidRPr="00707AC6">
        <w:rPr>
          <w:lang w:val="es-CO"/>
        </w:rPr>
        <w:br/>
        <w:t>https://www.docker.com/products/docker-desktop/</w:t>
      </w:r>
    </w:p>
    <w:p w14:paraId="2F0F8898" w14:textId="77777777" w:rsidR="00447A3C" w:rsidRPr="00707AC6" w:rsidRDefault="00121A10">
      <w:r w:rsidRPr="00707AC6">
        <w:rPr>
          <w:b/>
          <w:sz w:val="24"/>
        </w:rPr>
        <w:t>Paso 2: Ejecutar el instalador</w:t>
      </w:r>
    </w:p>
    <w:p w14:paraId="01F807B7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Durante la instalación, asegurarse de marcar la opción:</w:t>
      </w:r>
      <w:r w:rsidRPr="00707AC6">
        <w:rPr>
          <w:lang w:val="es-CO"/>
        </w:rPr>
        <w:br/>
      </w:r>
      <w:r w:rsidRPr="00707AC6">
        <w:rPr>
          <w:lang w:val="es-CO"/>
        </w:rPr>
        <w:t>'Use WSL 2 instead of Hyper-V'</w:t>
      </w:r>
    </w:p>
    <w:p w14:paraId="234C9873" w14:textId="77777777" w:rsidR="00447A3C" w:rsidRPr="00707AC6" w:rsidRDefault="00121A10">
      <w:r w:rsidRPr="00707AC6">
        <w:rPr>
          <w:b/>
          <w:sz w:val="24"/>
        </w:rPr>
        <w:t>Paso 3: Reiniciar si es necesario</w:t>
      </w:r>
    </w:p>
    <w:p w14:paraId="4C814A9F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Docker Desktop puede solicitar reiniciar el equipo</w:t>
      </w:r>
    </w:p>
    <w:p w14:paraId="17189440" w14:textId="77777777" w:rsidR="00447A3C" w:rsidRPr="00707AC6" w:rsidRDefault="00121A10">
      <w:r w:rsidRPr="00707AC6">
        <w:rPr>
          <w:b/>
          <w:sz w:val="24"/>
        </w:rPr>
        <w:lastRenderedPageBreak/>
        <w:t>Paso 4: Configurar Docker Desktop</w:t>
      </w:r>
    </w:p>
    <w:p w14:paraId="24FC109A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Abrir Docker Desktop y verificar en Settings &gt; General que WSL 2 esté habilitado</w:t>
      </w:r>
    </w:p>
    <w:p w14:paraId="7515A402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5: Habilitar integración con WSL 2</w:t>
      </w:r>
    </w:p>
    <w:p w14:paraId="5A41C62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Ir a Settings &gt; Resources &gt; WSL Integration y habilitar la integración con la distribución Ubuntu</w:t>
      </w:r>
    </w:p>
    <w:p w14:paraId="285CAA74" w14:textId="77777777" w:rsidR="00447A3C" w:rsidRPr="00707AC6" w:rsidRDefault="00121A10">
      <w:r w:rsidRPr="00707AC6">
        <w:rPr>
          <w:b/>
          <w:sz w:val="24"/>
        </w:rPr>
        <w:t>Paso 6: Verificar instalación</w:t>
      </w:r>
    </w:p>
    <w:p w14:paraId="0603F28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Abrir una terminal de Ubuntu (WSL) y ejecutar:</w:t>
      </w:r>
    </w:p>
    <w:p w14:paraId="607B8BA4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docker --version</w:t>
      </w:r>
      <w:r w:rsidRPr="00707AC6">
        <w:rPr>
          <w:rFonts w:ascii="Courier New" w:hAnsi="Courier New"/>
          <w:sz w:val="18"/>
          <w:lang w:val="es-CO"/>
        </w:rPr>
        <w:br/>
        <w:t>docker compose version</w:t>
      </w:r>
    </w:p>
    <w:p w14:paraId="7EA8FCAC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1.3 Obtener el Código Fuente</w:t>
      </w:r>
    </w:p>
    <w:p w14:paraId="33F25A7B" w14:textId="77777777" w:rsidR="00447A3C" w:rsidRPr="00707AC6" w:rsidRDefault="00121A10">
      <w:r w:rsidRPr="00707AC6">
        <w:rPr>
          <w:b/>
          <w:sz w:val="24"/>
        </w:rPr>
        <w:t>Paso 1: Clonar el repositorio</w:t>
      </w:r>
    </w:p>
    <w:p w14:paraId="7385EE3B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la terminal de Ubuntu (WSL), ejecutar:</w:t>
      </w:r>
    </w:p>
    <w:p w14:paraId="74114D8F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cd ~</w:t>
      </w:r>
      <w:r w:rsidRPr="00707AC6">
        <w:rPr>
          <w:rFonts w:ascii="Courier New" w:hAnsi="Courier New"/>
          <w:sz w:val="18"/>
          <w:lang w:val="es-CO"/>
        </w:rPr>
        <w:br/>
        <w:t>git clone [URL_DEL_REPOSITORIO]</w:t>
      </w:r>
      <w:r w:rsidRPr="00707AC6">
        <w:rPr>
          <w:rFonts w:ascii="Courier New" w:hAnsi="Courier New"/>
          <w:sz w:val="18"/>
          <w:lang w:val="es-CO"/>
        </w:rPr>
        <w:br/>
        <w:t>cd indicatorUniValle</w:t>
      </w:r>
    </w:p>
    <w:p w14:paraId="56D9582A" w14:textId="77777777" w:rsidR="00447A3C" w:rsidRPr="00707AC6" w:rsidRDefault="00121A10">
      <w:r w:rsidRPr="00707AC6">
        <w:rPr>
          <w:b/>
          <w:sz w:val="24"/>
        </w:rPr>
        <w:t>Paso 2: Verificar estructura</w:t>
      </w:r>
    </w:p>
    <w:p w14:paraId="6B182EC7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El proyecto debe contener los siguientes directorios:</w:t>
      </w:r>
    </w:p>
    <w:p w14:paraId="19C77B3C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backend/       # API con FastAPI</w:t>
      </w:r>
      <w:r w:rsidRPr="00707AC6">
        <w:rPr>
          <w:rFonts w:ascii="Courier New" w:hAnsi="Courier New"/>
          <w:sz w:val="18"/>
          <w:lang w:val="es-CO"/>
        </w:rPr>
        <w:br/>
        <w:t>frontend/      # Aplicación con React</w:t>
      </w:r>
      <w:r w:rsidRPr="00707AC6">
        <w:rPr>
          <w:rFonts w:ascii="Courier New" w:hAnsi="Courier New"/>
          <w:sz w:val="18"/>
          <w:lang w:val="es-CO"/>
        </w:rPr>
        <w:br/>
        <w:t>docker-compose.yml   # Configuración de Docker</w:t>
      </w:r>
      <w:r w:rsidRPr="00707AC6">
        <w:rPr>
          <w:rFonts w:ascii="Courier New" w:hAnsi="Courier New"/>
          <w:sz w:val="18"/>
          <w:lang w:val="es-CO"/>
        </w:rPr>
        <w:br/>
        <w:t>.env.example   # Plantilla de variables</w:t>
      </w:r>
    </w:p>
    <w:p w14:paraId="14CF78DA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1.4 Configuración del Archivo .env</w:t>
      </w:r>
    </w:p>
    <w:p w14:paraId="765C04AE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El archivo .env contiene todas las variables de configuración necesarias para el funcionamiento de la aplicación.</w:t>
      </w:r>
    </w:p>
    <w:p w14:paraId="432C7DF9" w14:textId="77777777" w:rsidR="00447A3C" w:rsidRPr="00707AC6" w:rsidRDefault="00121A10">
      <w:r w:rsidRPr="00707AC6">
        <w:rPr>
          <w:b/>
          <w:sz w:val="24"/>
        </w:rPr>
        <w:t>Paso 1: Crear el archivo .env</w:t>
      </w:r>
    </w:p>
    <w:p w14:paraId="1CE98F8D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Copiar el archivo de ejemplo:</w:t>
      </w:r>
    </w:p>
    <w:p w14:paraId="4734E2BF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cp .env.example .env</w:t>
      </w:r>
    </w:p>
    <w:p w14:paraId="52EBA103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2: Editar el archivo .env</w:t>
      </w:r>
    </w:p>
    <w:p w14:paraId="348CD1F2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Usar un editor de texto como nano o vim:</w:t>
      </w:r>
    </w:p>
    <w:p w14:paraId="195F134C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nano .env</w:t>
      </w:r>
    </w:p>
    <w:p w14:paraId="6F74110A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El archivo debe contener las siguientes variables:</w:t>
      </w:r>
    </w:p>
    <w:p w14:paraId="52BEA2F2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lastRenderedPageBreak/>
        <w:t># SECRET_KEY: Clave secreta para JWT y seguridad</w:t>
      </w:r>
      <w:r w:rsidRPr="00707AC6">
        <w:rPr>
          <w:rFonts w:ascii="Courier New" w:hAnsi="Courier New"/>
          <w:sz w:val="18"/>
          <w:lang w:val="es-CO"/>
        </w:rPr>
        <w:br/>
        <w:t># Generar con: openssl rand -hex 32</w:t>
      </w:r>
      <w:r w:rsidRPr="00707AC6">
        <w:rPr>
          <w:rFonts w:ascii="Courier New" w:hAnsi="Courier New"/>
          <w:sz w:val="18"/>
          <w:lang w:val="es-CO"/>
        </w:rPr>
        <w:br/>
        <w:t>SECRET_KEY=cambia-esto-por-un-secret-key-seguro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DATABASE_URL: Conexión a MySQL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t># Formato: mysql+pymysql://usuario:contraseña@db:3306/nombre_bd</w:t>
      </w:r>
      <w:r w:rsidRPr="00707AC6">
        <w:rPr>
          <w:rFonts w:ascii="Courier New" w:hAnsi="Courier New"/>
          <w:sz w:val="18"/>
          <w:lang w:val="es-CO"/>
        </w:rPr>
        <w:br/>
        <w:t>DATABASE_URL=mysql+pymysql://appuser:apppassword@db:3306/indicador_univalle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FRONTEND_URL: URL del frontend para CORS</w:t>
      </w:r>
      <w:r w:rsidRPr="00707AC6">
        <w:rPr>
          <w:rFonts w:ascii="Courier New" w:hAnsi="Courier New"/>
          <w:sz w:val="18"/>
          <w:lang w:val="es-CO"/>
        </w:rPr>
        <w:br/>
        <w:t>FRONTEND_URL=http://localhost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Configuración de correo (Gmail SMTP)</w:t>
      </w:r>
      <w:r w:rsidRPr="00707AC6">
        <w:rPr>
          <w:rFonts w:ascii="Courier New" w:hAnsi="Courier New"/>
          <w:sz w:val="18"/>
          <w:lang w:val="es-CO"/>
        </w:rPr>
        <w:br/>
        <w:t>EMAIL_HOST=smtp.gmail.com</w:t>
      </w:r>
      <w:r w:rsidRPr="00707AC6">
        <w:rPr>
          <w:rFonts w:ascii="Courier New" w:hAnsi="Courier New"/>
          <w:sz w:val="18"/>
          <w:lang w:val="es-CO"/>
        </w:rPr>
        <w:br/>
        <w:t>EMAIL_PORT=587</w:t>
      </w:r>
      <w:r w:rsidRPr="00707AC6">
        <w:rPr>
          <w:rFonts w:ascii="Courier New" w:hAnsi="Courier New"/>
          <w:sz w:val="18"/>
          <w:lang w:val="es-CO"/>
        </w:rPr>
        <w:br/>
        <w:t>EMAIL_USER=tu-correo@gmail.com</w:t>
      </w:r>
      <w:r w:rsidRPr="00707AC6">
        <w:rPr>
          <w:rFonts w:ascii="Courier New" w:hAnsi="Courier New"/>
          <w:sz w:val="18"/>
          <w:lang w:val="es-CO"/>
        </w:rPr>
        <w:br/>
        <w:t>EMAIL_PASSWORD=tu-app-password-de-16-caracteres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Credenciales de MySQL (deben coincidir con DATABASE_URL)</w:t>
      </w:r>
      <w:r w:rsidRPr="00707AC6">
        <w:rPr>
          <w:rFonts w:ascii="Courier New" w:hAnsi="Courier New"/>
          <w:sz w:val="18"/>
          <w:lang w:val="es-CO"/>
        </w:rPr>
        <w:br/>
        <w:t>MYSQL_ROOT_PASSWORD=rootpassword</w:t>
      </w:r>
      <w:r w:rsidRPr="00707AC6">
        <w:rPr>
          <w:rFonts w:ascii="Courier New" w:hAnsi="Courier New"/>
          <w:sz w:val="18"/>
          <w:lang w:val="es-CO"/>
        </w:rPr>
        <w:br/>
        <w:t>MYSQL_DATABASE=indicador_univalle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t>MYSQL_USER=appuser</w:t>
      </w:r>
      <w:r w:rsidRPr="00707AC6">
        <w:rPr>
          <w:rFonts w:ascii="Courier New" w:hAnsi="Courier New"/>
          <w:sz w:val="18"/>
          <w:lang w:val="es-CO"/>
        </w:rPr>
        <w:br/>
        <w:t>MYSQL_PASSWORD=apppassword</w:t>
      </w:r>
    </w:p>
    <w:p w14:paraId="767DF08F" w14:textId="77777777" w:rsidR="00447A3C" w:rsidRPr="00707AC6" w:rsidRDefault="00121A10">
      <w:pPr>
        <w:rPr>
          <w:lang w:val="es-CO"/>
        </w:rPr>
      </w:pPr>
      <w:r w:rsidRPr="00707AC6">
        <w:rPr>
          <w:b/>
          <w:lang w:val="es-CO"/>
        </w:rPr>
        <w:t>NOTA: IMPORTANTE: Las contraseñas de MySQL deben coincidir entre DATABASE_URL y las variables MYSQL_*.</w:t>
      </w:r>
    </w:p>
    <w:p w14:paraId="58828533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1.5 Configuración de Gmail App Password</w:t>
      </w:r>
    </w:p>
    <w:p w14:paraId="223CDB0F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Para enviar correos desde la aplicación, es necesario usar una 'Contraseña de Aplicación' de Google, NO la contraseña normal de Gmail.</w:t>
      </w:r>
    </w:p>
    <w:p w14:paraId="13AC86A6" w14:textId="77777777" w:rsidR="00447A3C" w:rsidRPr="00707AC6" w:rsidRDefault="00121A10">
      <w:pPr>
        <w:pStyle w:val="Ttulo3"/>
        <w:rPr>
          <w:color w:val="auto"/>
          <w:lang w:val="es-CO"/>
        </w:rPr>
      </w:pPr>
      <w:r w:rsidRPr="00707AC6">
        <w:rPr>
          <w:color w:val="auto"/>
          <w:lang w:val="es-CO"/>
        </w:rPr>
        <w:t>¿Qué es una App Password?</w:t>
      </w:r>
    </w:p>
    <w:p w14:paraId="5CB64A9F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Google requiere autenticación de dos factores para el acceso SMTP. Las contraseñas de aplicación son códigos de 16 caracteres que permiten el acceso seguro.</w:t>
      </w:r>
    </w:p>
    <w:p w14:paraId="58599811" w14:textId="77777777" w:rsidR="00447A3C" w:rsidRPr="00707AC6" w:rsidRDefault="00121A10">
      <w:pPr>
        <w:pStyle w:val="Ttulo3"/>
        <w:rPr>
          <w:color w:val="auto"/>
          <w:lang w:val="es-CO"/>
        </w:rPr>
      </w:pPr>
      <w:r w:rsidRPr="00707AC6">
        <w:rPr>
          <w:color w:val="auto"/>
          <w:lang w:val="es-CO"/>
        </w:rPr>
        <w:t>Pasos para obtener la App Password:</w:t>
      </w:r>
    </w:p>
    <w:p w14:paraId="002BAA02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1: Habilitar verificación en dos pasos</w:t>
      </w:r>
    </w:p>
    <w:p w14:paraId="2625BC6F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Ir a https://myaccount.google.com/signinoptions/two-step-verification</w:t>
      </w:r>
      <w:r w:rsidRPr="00707AC6">
        <w:rPr>
          <w:lang w:val="es-CO"/>
        </w:rPr>
        <w:br/>
        <w:t>Seguir las instrucciones para activarla</w:t>
      </w:r>
    </w:p>
    <w:p w14:paraId="10BAC086" w14:textId="77777777" w:rsidR="00447A3C" w:rsidRPr="00707AC6" w:rsidRDefault="00121A10">
      <w:r w:rsidRPr="00707AC6">
        <w:rPr>
          <w:b/>
          <w:sz w:val="24"/>
        </w:rPr>
        <w:t>Paso 2: Generar App Password</w:t>
      </w:r>
    </w:p>
    <w:p w14:paraId="6778A081" w14:textId="77777777" w:rsidR="00447A3C" w:rsidRPr="00707AC6" w:rsidRDefault="00121A10">
      <w:pPr>
        <w:pStyle w:val="Listaconvietas"/>
      </w:pPr>
      <w:r w:rsidRPr="00707AC6">
        <w:t>Ir a https://myaccount.google.com/apppasswords</w:t>
      </w:r>
      <w:r w:rsidRPr="00707AC6">
        <w:br/>
        <w:t>Hacer clic en 'Select app' y elegir 'Mail'</w:t>
      </w:r>
      <w:r w:rsidRPr="00707AC6">
        <w:br/>
        <w:t>O elegir 'Other (Custom name)' y escribir 'Indicator UniValle'</w:t>
      </w:r>
    </w:p>
    <w:p w14:paraId="19B26E2D" w14:textId="77777777" w:rsidR="00447A3C" w:rsidRPr="00707AC6" w:rsidRDefault="00121A10">
      <w:r w:rsidRPr="00707AC6">
        <w:rPr>
          <w:b/>
          <w:sz w:val="24"/>
        </w:rPr>
        <w:t>Paso 3: Copiar el código</w:t>
      </w:r>
    </w:p>
    <w:p w14:paraId="6D396AB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lastRenderedPageBreak/>
        <w:t>Google mostrará un código de 16 caracteres como:</w:t>
      </w:r>
      <w:r w:rsidRPr="00707AC6">
        <w:rPr>
          <w:lang w:val="es-CO"/>
        </w:rPr>
        <w:br/>
        <w:t>XXXX XXXX XXXX XXXX</w:t>
      </w:r>
      <w:r w:rsidRPr="00707AC6">
        <w:rPr>
          <w:lang w:val="es-CO"/>
        </w:rPr>
        <w:br/>
      </w:r>
      <w:r w:rsidRPr="00707AC6">
        <w:rPr>
          <w:lang w:val="es-CO"/>
        </w:rPr>
        <w:t>Copiar y pegar en el archivo .env en la variable EMAIL_PASSWORD</w:t>
      </w:r>
    </w:p>
    <w:p w14:paraId="4EC0F648" w14:textId="77777777" w:rsidR="00447A3C" w:rsidRPr="00707AC6" w:rsidRDefault="00121A10">
      <w:r w:rsidRPr="00707AC6">
        <w:rPr>
          <w:b/>
          <w:sz w:val="24"/>
        </w:rPr>
        <w:t>Paso 4: Verificar en el .env</w:t>
      </w:r>
    </w:p>
    <w:p w14:paraId="5BB4FA5A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Asegurar que el archivo .env contenga:</w:t>
      </w:r>
    </w:p>
    <w:p w14:paraId="48F53280" w14:textId="77777777" w:rsidR="00447A3C" w:rsidRPr="00707AC6" w:rsidRDefault="00121A10">
      <w:r w:rsidRPr="00707AC6">
        <w:rPr>
          <w:rFonts w:ascii="Courier New" w:hAnsi="Courier New"/>
          <w:sz w:val="18"/>
        </w:rPr>
        <w:t>EMAIL_USER=tu-correo@gmail.com</w:t>
      </w:r>
      <w:r w:rsidRPr="00707AC6">
        <w:rPr>
          <w:rFonts w:ascii="Courier New" w:hAnsi="Courier New"/>
          <w:sz w:val="18"/>
        </w:rPr>
        <w:br/>
        <w:t>EMAIL_PASSWORD=abcd efgh ijkl mnop</w:t>
      </w:r>
    </w:p>
    <w:p w14:paraId="019F303F" w14:textId="77777777" w:rsidR="00447A3C" w:rsidRPr="00707AC6" w:rsidRDefault="00121A10">
      <w:pPr>
        <w:rPr>
          <w:lang w:val="es-CO"/>
        </w:rPr>
      </w:pPr>
      <w:r w:rsidRPr="00707AC6">
        <w:rPr>
          <w:b/>
          <w:lang w:val="es-CO"/>
        </w:rPr>
        <w:t>NOTA: La App Password se muestra UNA SOLA VEZ. Si se pierde, se debe generar una nueva.</w:t>
      </w:r>
    </w:p>
    <w:p w14:paraId="530A88E6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1.6 Construir y Ejecutar los Contenedores</w:t>
      </w:r>
    </w:p>
    <w:p w14:paraId="5632B93E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1: Verificar que Docker esté corriendo</w:t>
      </w:r>
    </w:p>
    <w:p w14:paraId="72F9751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Abrir Docker Desktop y confirmar que el motor de Docker esté activo (barra inferior en verde)</w:t>
      </w:r>
    </w:p>
    <w:p w14:paraId="670DA69B" w14:textId="77777777" w:rsidR="00447A3C" w:rsidRPr="00707AC6" w:rsidRDefault="00121A10">
      <w:r w:rsidRPr="00707AC6">
        <w:rPr>
          <w:b/>
          <w:sz w:val="24"/>
        </w:rPr>
        <w:t>Paso 2: Construir y levantar</w:t>
      </w:r>
    </w:p>
    <w:p w14:paraId="11BD6B71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la terminal de Ubuntu (dentro del directorio del proyecto):</w:t>
      </w:r>
    </w:p>
    <w:p w14:paraId="2ACF8D71" w14:textId="77777777" w:rsidR="00447A3C" w:rsidRPr="00707AC6" w:rsidRDefault="00121A10">
      <w:r w:rsidRPr="00707AC6">
        <w:rPr>
          <w:rFonts w:ascii="Courier New" w:hAnsi="Courier New"/>
          <w:sz w:val="18"/>
        </w:rPr>
        <w:t>docker compose up --build -d</w:t>
      </w:r>
    </w:p>
    <w:p w14:paraId="7771F526" w14:textId="77777777" w:rsidR="00447A3C" w:rsidRPr="00707AC6" w:rsidRDefault="00121A10">
      <w:r w:rsidRPr="00707AC6">
        <w:t>Este comando hará:</w:t>
      </w:r>
    </w:p>
    <w:p w14:paraId="69D6AF7C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Descargar imágenes de MySQL, Python y Node.js</w:t>
      </w:r>
    </w:p>
    <w:p w14:paraId="6C170B79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Construir la imagen del backend con FastAPI</w:t>
      </w:r>
    </w:p>
    <w:p w14:paraId="4B20229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Construir la imagen del frontend con React</w:t>
      </w:r>
    </w:p>
    <w:p w14:paraId="2ADB9143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Iniciar los 3 contenedores (db, backend, frontend)</w:t>
      </w:r>
    </w:p>
    <w:p w14:paraId="446076BB" w14:textId="77777777" w:rsidR="00447A3C" w:rsidRPr="00707AC6" w:rsidRDefault="00121A10">
      <w:r w:rsidRPr="00707AC6">
        <w:rPr>
          <w:b/>
          <w:sz w:val="24"/>
        </w:rPr>
        <w:t>Paso 3: Verificar estado</w:t>
      </w:r>
    </w:p>
    <w:p w14:paraId="43B7B109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Comprobar que todos los contenedores estén corriendo:</w:t>
      </w:r>
    </w:p>
    <w:p w14:paraId="790F7C95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docker compose ps</w:t>
      </w:r>
    </w:p>
    <w:p w14:paraId="622B69EC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4: Ver logs en caso de error</w:t>
      </w:r>
    </w:p>
    <w:p w14:paraId="368B5E13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Si algún contenedor no arranca, revisar los logs:</w:t>
      </w:r>
    </w:p>
    <w:p w14:paraId="1BA4C27D" w14:textId="77777777" w:rsidR="00447A3C" w:rsidRPr="00707AC6" w:rsidRDefault="00121A10">
      <w:r w:rsidRPr="00707AC6">
        <w:rPr>
          <w:rFonts w:ascii="Courier New" w:hAnsi="Courier New"/>
          <w:sz w:val="18"/>
        </w:rPr>
        <w:t>docker compose logs -f backend</w:t>
      </w:r>
      <w:r w:rsidRPr="00707AC6">
        <w:rPr>
          <w:rFonts w:ascii="Courier New" w:hAnsi="Courier New"/>
          <w:sz w:val="18"/>
        </w:rPr>
        <w:br/>
      </w:r>
      <w:r w:rsidRPr="00707AC6">
        <w:rPr>
          <w:rFonts w:ascii="Courier New" w:hAnsi="Courier New"/>
          <w:sz w:val="18"/>
        </w:rPr>
        <w:t>docker compose logs -f frontend</w:t>
      </w:r>
      <w:r w:rsidRPr="00707AC6">
        <w:rPr>
          <w:rFonts w:ascii="Courier New" w:hAnsi="Courier New"/>
          <w:sz w:val="18"/>
        </w:rPr>
        <w:br/>
        <w:t>docker compose logs -f db</w:t>
      </w:r>
    </w:p>
    <w:p w14:paraId="1AC6091C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1.7 Verificar el Funcionamiento</w:t>
      </w:r>
    </w:p>
    <w:p w14:paraId="3A582687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Una vez que los contenedores estén corriendo, probar los siguientes accesos:</w:t>
      </w:r>
    </w:p>
    <w:p w14:paraId="62CADB16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lastRenderedPageBreak/>
        <w:t># Frontend (Interfaz de usuario)</w:t>
      </w:r>
      <w:r w:rsidRPr="00707AC6">
        <w:rPr>
          <w:rFonts w:ascii="Courier New" w:hAnsi="Courier New"/>
          <w:sz w:val="18"/>
          <w:lang w:val="es-CO"/>
        </w:rPr>
        <w:br/>
        <w:t>http://localhost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API del Backend (Documentación automática)</w:t>
      </w:r>
      <w:r w:rsidRPr="00707AC6">
        <w:rPr>
          <w:rFonts w:ascii="Courier New" w:hAnsi="Courier New"/>
          <w:sz w:val="18"/>
          <w:lang w:val="es-CO"/>
        </w:rPr>
        <w:br/>
        <w:t>http://localhost:8000/docs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MySQL (usar cliente como DBeaver o MySQL Workbench)</w:t>
      </w:r>
      <w:r w:rsidRPr="00707AC6">
        <w:rPr>
          <w:rFonts w:ascii="Courier New" w:hAnsi="Courier New"/>
          <w:sz w:val="18"/>
          <w:lang w:val="es-CO"/>
        </w:rPr>
        <w:br/>
        <w:t>Host: localhost</w:t>
      </w:r>
      <w:r w:rsidRPr="00707AC6">
        <w:rPr>
          <w:rFonts w:ascii="Courier New" w:hAnsi="Courier New"/>
          <w:sz w:val="18"/>
          <w:lang w:val="es-CO"/>
        </w:rPr>
        <w:br/>
        <w:t>Puerto: 3306</w:t>
      </w:r>
      <w:r w:rsidRPr="00707AC6">
        <w:rPr>
          <w:rFonts w:ascii="Courier New" w:hAnsi="Courier New"/>
          <w:sz w:val="18"/>
          <w:lang w:val="es-CO"/>
        </w:rPr>
        <w:br/>
        <w:t>Usuario: appuser</w:t>
      </w:r>
      <w:r w:rsidRPr="00707AC6">
        <w:rPr>
          <w:rFonts w:ascii="Courier New" w:hAnsi="Courier New"/>
          <w:sz w:val="18"/>
          <w:lang w:val="es-CO"/>
        </w:rPr>
        <w:br/>
        <w:t>Contraseña: apppassword</w:t>
      </w:r>
      <w:r w:rsidRPr="00707AC6">
        <w:rPr>
          <w:rFonts w:ascii="Courier New" w:hAnsi="Courier New"/>
          <w:sz w:val="18"/>
          <w:lang w:val="es-CO"/>
        </w:rPr>
        <w:br/>
        <w:t>Base de datos: indicicador_univalle</w:t>
      </w:r>
    </w:p>
    <w:p w14:paraId="1B43D73A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1.8 Comandos Útiles</w:t>
      </w:r>
    </w:p>
    <w:p w14:paraId="14A485B1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# Detener todos los servicios (conservar datos)</w:t>
      </w:r>
      <w:r w:rsidRPr="00707AC6">
        <w:rPr>
          <w:rFonts w:ascii="Courier New" w:hAnsi="Courier New"/>
          <w:sz w:val="18"/>
          <w:lang w:val="es-CO"/>
        </w:rPr>
        <w:br/>
        <w:t>docker compose down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Detener y eliminar datos (incluyendo base de datos)</w:t>
      </w:r>
      <w:r w:rsidRPr="00707AC6">
        <w:rPr>
          <w:rFonts w:ascii="Courier New" w:hAnsi="Courier New"/>
          <w:sz w:val="18"/>
          <w:lang w:val="es-CO"/>
        </w:rPr>
        <w:br/>
        <w:t>docker compose down -v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Reiniciar un servicio específico</w:t>
      </w:r>
      <w:r w:rsidRPr="00707AC6">
        <w:rPr>
          <w:rFonts w:ascii="Courier New" w:hAnsi="Courier New"/>
          <w:sz w:val="18"/>
          <w:lang w:val="es-CO"/>
        </w:rPr>
        <w:br/>
        <w:t>docker compose restart backend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Ver logs en tiempo real</w:t>
      </w:r>
      <w:r w:rsidRPr="00707AC6">
        <w:rPr>
          <w:rFonts w:ascii="Courier New" w:hAnsi="Courier New"/>
          <w:sz w:val="18"/>
          <w:lang w:val="es-CO"/>
        </w:rPr>
        <w:br/>
        <w:t>docker compose logs -f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Acceder al contenedor del backend</w:t>
      </w:r>
      <w:r w:rsidRPr="00707AC6">
        <w:rPr>
          <w:rFonts w:ascii="Courier New" w:hAnsi="Courier New"/>
          <w:sz w:val="18"/>
          <w:lang w:val="es-CO"/>
        </w:rPr>
        <w:br/>
        <w:t>docker compose exec backend bash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Acceder al contenedor de la base de datos</w:t>
      </w:r>
      <w:r w:rsidRPr="00707AC6">
        <w:rPr>
          <w:rFonts w:ascii="Courier New" w:hAnsi="Courier New"/>
          <w:sz w:val="18"/>
          <w:lang w:val="es-CO"/>
        </w:rPr>
        <w:br/>
        <w:t>docker compose exec db mysql -u root -p</w:t>
      </w:r>
    </w:p>
    <w:p w14:paraId="06A9A4EE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br w:type="page"/>
      </w:r>
    </w:p>
    <w:p w14:paraId="3528F8D5" w14:textId="77777777" w:rsidR="00447A3C" w:rsidRPr="00707AC6" w:rsidRDefault="00121A10">
      <w:pPr>
        <w:pStyle w:val="Ttulo1"/>
        <w:rPr>
          <w:color w:val="auto"/>
          <w:lang w:val="es-CO"/>
        </w:rPr>
      </w:pPr>
      <w:r w:rsidRPr="00707AC6">
        <w:rPr>
          <w:color w:val="auto"/>
          <w:lang w:val="es-CO"/>
        </w:rPr>
        <w:lastRenderedPageBreak/>
        <w:t>PARTE 2: DESPLIEGUE EN NAS QNAP</w:t>
      </w:r>
    </w:p>
    <w:p w14:paraId="7FDEC9F5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Este método es recomendado para producción en infraestructura propia (NAS QNAP).</w:t>
      </w:r>
    </w:p>
    <w:p w14:paraId="20F6C041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2.1 Requisitos del NAS</w:t>
      </w:r>
    </w:p>
    <w:p w14:paraId="353A4805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Para ejecutar Docker en un NAS QNAP, se requiere:</w:t>
      </w:r>
    </w:p>
    <w:p w14:paraId="17E9A97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NAS QNAP con QTS 5.0 o superior</w:t>
      </w:r>
    </w:p>
    <w:p w14:paraId="7A16A579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Mínimo 4GB de RAM (recomendado 8GB)</w:t>
      </w:r>
    </w:p>
    <w:p w14:paraId="51D70718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Procesador x86_64 (Intel/AMD) o ARM</w:t>
      </w:r>
    </w:p>
    <w:p w14:paraId="4138128A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Acceso administrativo a la interfaz web</w:t>
      </w:r>
    </w:p>
    <w:p w14:paraId="1F2C046A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Espacio en disco para volúmenes persistentes</w:t>
      </w:r>
    </w:p>
    <w:p w14:paraId="76B20689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2.2 Instalación de Container Station</w:t>
      </w:r>
    </w:p>
    <w:p w14:paraId="26B1A02B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1: Abrir App Center</w:t>
      </w:r>
    </w:p>
    <w:p w14:paraId="075A68C4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el escritorio de QTS, hacer clic en 'App Center'</w:t>
      </w:r>
    </w:p>
    <w:p w14:paraId="3271E432" w14:textId="77777777" w:rsidR="00447A3C" w:rsidRPr="00707AC6" w:rsidRDefault="00121A10">
      <w:r w:rsidRPr="00707AC6">
        <w:rPr>
          <w:b/>
          <w:sz w:val="24"/>
        </w:rPr>
        <w:t>Paso 2: Buscar Container Station</w:t>
      </w:r>
    </w:p>
    <w:p w14:paraId="564C267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el campo de búsqueda escribir 'Container Station'</w:t>
      </w:r>
    </w:p>
    <w:p w14:paraId="426C3D9B" w14:textId="77777777" w:rsidR="00447A3C" w:rsidRPr="00707AC6" w:rsidRDefault="00121A10">
      <w:r w:rsidRPr="00707AC6">
        <w:rPr>
          <w:b/>
          <w:sz w:val="24"/>
        </w:rPr>
        <w:t>Paso 3: Instalar</w:t>
      </w:r>
    </w:p>
    <w:p w14:paraId="4D843AC0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Hacer clic en 'Instalar' y esperar a que se complete</w:t>
      </w:r>
      <w:r w:rsidRPr="00707AC6">
        <w:rPr>
          <w:lang w:val="es-CO"/>
        </w:rPr>
        <w:br/>
        <w:t>La instalación puede tardar varios minutos</w:t>
      </w:r>
    </w:p>
    <w:p w14:paraId="64CEB09D" w14:textId="77777777" w:rsidR="00447A3C" w:rsidRPr="00707AC6" w:rsidRDefault="00121A10">
      <w:r w:rsidRPr="00707AC6">
        <w:rPr>
          <w:b/>
          <w:sz w:val="24"/>
        </w:rPr>
        <w:t>Paso 4: Abrir Container Station</w:t>
      </w:r>
    </w:p>
    <w:p w14:paraId="685A613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Una vez instalado, hacer clic en 'Abrir' desde App Center o buscarlo en el menú principal</w:t>
      </w:r>
    </w:p>
    <w:p w14:paraId="6E5016DA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2.3 Preparar los Archivos del Proyecto</w:t>
      </w:r>
    </w:p>
    <w:p w14:paraId="118998EB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1: Copiar proyecto al NAS</w:t>
      </w:r>
    </w:p>
    <w:p w14:paraId="66BC1C40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Usar una de estas opciones:</w:t>
      </w:r>
      <w:r w:rsidRPr="00707AC6">
        <w:rPr>
          <w:lang w:val="es-CO"/>
        </w:rPr>
        <w:br/>
        <w:t>a) File Station (interfaz web)</w:t>
      </w:r>
      <w:r w:rsidRPr="00707AC6">
        <w:rPr>
          <w:lang w:val="es-CO"/>
        </w:rPr>
        <w:br/>
        <w:t>b) Samba/SMB desde el explorador de archivos</w:t>
      </w:r>
      <w:r w:rsidRPr="00707AC6">
        <w:rPr>
          <w:lang w:val="es-CO"/>
        </w:rPr>
        <w:br/>
        <w:t>c) SFTP/SSH</w:t>
      </w:r>
    </w:p>
    <w:p w14:paraId="5994BBE2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2: Crear carpeta para el proyecto</w:t>
      </w:r>
    </w:p>
    <w:p w14:paraId="39F8B7E0" w14:textId="77777777" w:rsidR="00447A3C" w:rsidRPr="00707AC6" w:rsidRDefault="00121A10">
      <w:pPr>
        <w:pStyle w:val="Listaconvietas"/>
      </w:pPr>
      <w:r w:rsidRPr="00707AC6">
        <w:t>Recomendado: /share/Container/indicatorUniValle/</w:t>
      </w:r>
    </w:p>
    <w:p w14:paraId="15B2DFFF" w14:textId="77777777" w:rsidR="00447A3C" w:rsidRPr="00707AC6" w:rsidRDefault="00121A10">
      <w:r w:rsidRPr="00707AC6">
        <w:rPr>
          <w:b/>
          <w:sz w:val="24"/>
        </w:rPr>
        <w:t>Paso 3: Copiar los archivos</w:t>
      </w:r>
    </w:p>
    <w:p w14:paraId="0A480864" w14:textId="77777777" w:rsidR="00447A3C" w:rsidRPr="00707AC6" w:rsidRDefault="00121A10">
      <w:pPr>
        <w:pStyle w:val="Listaconvietas"/>
      </w:pPr>
      <w:r w:rsidRPr="00707AC6">
        <w:t>La estructura debe ser:</w:t>
      </w:r>
    </w:p>
    <w:p w14:paraId="08769423" w14:textId="77777777" w:rsidR="00447A3C" w:rsidRPr="00707AC6" w:rsidRDefault="00121A10">
      <w:r w:rsidRPr="00707AC6">
        <w:rPr>
          <w:rFonts w:ascii="Courier New" w:hAnsi="Courier New"/>
          <w:sz w:val="18"/>
        </w:rPr>
        <w:lastRenderedPageBreak/>
        <w:t>indicatorUniValle/</w:t>
      </w:r>
      <w:r w:rsidRPr="00707AC6">
        <w:rPr>
          <w:rFonts w:ascii="Courier New" w:hAnsi="Courier New"/>
          <w:sz w:val="18"/>
        </w:rPr>
        <w:br/>
        <w:t>├── backend/</w:t>
      </w:r>
      <w:r w:rsidRPr="00707AC6">
        <w:rPr>
          <w:rFonts w:ascii="Courier New" w:hAnsi="Courier New"/>
          <w:sz w:val="18"/>
        </w:rPr>
        <w:br/>
        <w:t>│   ├── Dockerfile</w:t>
      </w:r>
      <w:r w:rsidRPr="00707AC6">
        <w:rPr>
          <w:rFonts w:ascii="Courier New" w:hAnsi="Courier New"/>
          <w:sz w:val="18"/>
        </w:rPr>
        <w:br/>
        <w:t>│   ├── requirements.txt</w:t>
      </w:r>
      <w:r w:rsidRPr="00707AC6">
        <w:rPr>
          <w:rFonts w:ascii="Courier New" w:hAnsi="Courier New"/>
          <w:sz w:val="18"/>
        </w:rPr>
        <w:br/>
        <w:t>│   └── app/</w:t>
      </w:r>
      <w:r w:rsidRPr="00707AC6">
        <w:rPr>
          <w:rFonts w:ascii="Courier New" w:hAnsi="Courier New"/>
          <w:sz w:val="18"/>
        </w:rPr>
        <w:br/>
        <w:t>├── frontend/</w:t>
      </w:r>
      <w:r w:rsidRPr="00707AC6">
        <w:rPr>
          <w:rFonts w:ascii="Courier New" w:hAnsi="Courier New"/>
          <w:sz w:val="18"/>
        </w:rPr>
        <w:br/>
        <w:t>│   ├── Dockerfile</w:t>
      </w:r>
      <w:r w:rsidRPr="00707AC6">
        <w:rPr>
          <w:rFonts w:ascii="Courier New" w:hAnsi="Courier New"/>
          <w:sz w:val="18"/>
        </w:rPr>
        <w:br/>
        <w:t>│   ├── nginx.conf</w:t>
      </w:r>
      <w:r w:rsidRPr="00707AC6">
        <w:rPr>
          <w:rFonts w:ascii="Courier New" w:hAnsi="Courier New"/>
          <w:sz w:val="18"/>
        </w:rPr>
        <w:br/>
        <w:t>│   └── src/</w:t>
      </w:r>
      <w:r w:rsidRPr="00707AC6">
        <w:rPr>
          <w:rFonts w:ascii="Courier New" w:hAnsi="Courier New"/>
          <w:sz w:val="18"/>
        </w:rPr>
        <w:br/>
        <w:t>├── docker-compose.yml</w:t>
      </w:r>
      <w:r w:rsidRPr="00707AC6">
        <w:rPr>
          <w:rFonts w:ascii="Courier New" w:hAnsi="Courier New"/>
          <w:sz w:val="18"/>
        </w:rPr>
        <w:br/>
        <w:t>└── .env</w:t>
      </w:r>
    </w:p>
    <w:p w14:paraId="481DB1D8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2.4 Configurar el Archivo .env</w:t>
      </w:r>
    </w:p>
    <w:p w14:paraId="363C8EF9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1: Crear el archivo</w:t>
      </w:r>
    </w:p>
    <w:p w14:paraId="4C45C8B0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Usar el editor de texto de File Station o copiar desde .env.example:</w:t>
      </w:r>
    </w:p>
    <w:p w14:paraId="2C30E6CC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cp .env.example .env</w:t>
      </w:r>
    </w:p>
    <w:p w14:paraId="6B12F84C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2: Editar las variables</w:t>
      </w:r>
    </w:p>
    <w:p w14:paraId="51CC73CB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Abrir .env con el editor de texto y completar:</w:t>
      </w:r>
    </w:p>
    <w:p w14:paraId="2B831A13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SECRET_KEY=clave-segura-generada-con-openssl</w:t>
      </w:r>
      <w:r w:rsidRPr="00707AC6">
        <w:rPr>
          <w:rFonts w:ascii="Courier New" w:hAnsi="Courier New"/>
          <w:sz w:val="18"/>
          <w:lang w:val="es-CO"/>
        </w:rPr>
        <w:br/>
        <w:t>DATABASE_URL=mysql+pymysql://appuser:apppassword@db:3306/indicador_univalle</w:t>
      </w:r>
      <w:r w:rsidRPr="00707AC6">
        <w:rPr>
          <w:rFonts w:ascii="Courier New" w:hAnsi="Courier New"/>
          <w:sz w:val="18"/>
          <w:lang w:val="es-CO"/>
        </w:rPr>
        <w:br/>
        <w:t>FRONTEND_URL=http://[IP_DEL_NAS]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EMAIL_HOST=smtp.gmail.com</w:t>
      </w:r>
      <w:r w:rsidRPr="00707AC6">
        <w:rPr>
          <w:rFonts w:ascii="Courier New" w:hAnsi="Courier New"/>
          <w:sz w:val="18"/>
          <w:lang w:val="es-CO"/>
        </w:rPr>
        <w:br/>
        <w:t>EMAIL_PORT=587</w:t>
      </w:r>
      <w:r w:rsidRPr="00707AC6">
        <w:rPr>
          <w:rFonts w:ascii="Courier New" w:hAnsi="Courier New"/>
          <w:sz w:val="18"/>
          <w:lang w:val="es-CO"/>
        </w:rPr>
        <w:br/>
        <w:t>EMAIL_USER=tu-correo@gmail.com</w:t>
      </w:r>
      <w:r w:rsidRPr="00707AC6">
        <w:rPr>
          <w:rFonts w:ascii="Courier New" w:hAnsi="Courier New"/>
          <w:sz w:val="18"/>
          <w:lang w:val="es-CO"/>
        </w:rPr>
        <w:br/>
        <w:t>EMAIL_PASSWORD=tu-app-password-de-16-caracteres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MYSQL_ROOT_PASSWORD=rootpassword</w:t>
      </w:r>
      <w:r w:rsidRPr="00707AC6">
        <w:rPr>
          <w:rFonts w:ascii="Courier New" w:hAnsi="Courier New"/>
          <w:sz w:val="18"/>
          <w:lang w:val="es-CO"/>
        </w:rPr>
        <w:br/>
        <w:t>MYSQL_DATABASE=indicador_univalle</w:t>
      </w:r>
      <w:r w:rsidRPr="00707AC6">
        <w:rPr>
          <w:rFonts w:ascii="Courier New" w:hAnsi="Courier New"/>
          <w:sz w:val="18"/>
          <w:lang w:val="es-CO"/>
        </w:rPr>
        <w:br/>
        <w:t>MYSQL_USER=appuser</w:t>
      </w:r>
      <w:r w:rsidRPr="00707AC6">
        <w:rPr>
          <w:rFonts w:ascii="Courier New" w:hAnsi="Courier New"/>
          <w:sz w:val="18"/>
          <w:lang w:val="es-CO"/>
        </w:rPr>
        <w:br/>
        <w:t>MYSQL_PASSWORD=apppassword</w:t>
      </w:r>
    </w:p>
    <w:p w14:paraId="5F8C10E2" w14:textId="77777777" w:rsidR="00447A3C" w:rsidRPr="00707AC6" w:rsidRDefault="00121A10">
      <w:pPr>
        <w:rPr>
          <w:lang w:val="es-CO"/>
        </w:rPr>
      </w:pPr>
      <w:r w:rsidRPr="00707AC6">
        <w:rPr>
          <w:b/>
          <w:lang w:val="es-CO"/>
        </w:rPr>
        <w:t>NOTA: Para el despliegue en NAS, usar la IP local del NAS en FRONTEND_URL (ej: http://192.168.1.100)</w:t>
      </w:r>
    </w:p>
    <w:p w14:paraId="1B70A0F8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2.5 Ejecutar Docker Compose en QNAP</w:t>
      </w:r>
    </w:p>
    <w:p w14:paraId="4ADC0F07" w14:textId="77777777" w:rsidR="00447A3C" w:rsidRPr="00707AC6" w:rsidRDefault="00121A10">
      <w:pPr>
        <w:pStyle w:val="Ttulo3"/>
        <w:rPr>
          <w:color w:val="auto"/>
          <w:lang w:val="es-CO"/>
        </w:rPr>
      </w:pPr>
      <w:r w:rsidRPr="00707AC6">
        <w:rPr>
          <w:color w:val="auto"/>
          <w:lang w:val="es-CO"/>
        </w:rPr>
        <w:t>Opción A: Usando la Interfaz Web (Recomendado)</w:t>
      </w:r>
    </w:p>
    <w:p w14:paraId="77395D93" w14:textId="77777777" w:rsidR="00447A3C" w:rsidRPr="00707AC6" w:rsidRDefault="00121A10">
      <w:r w:rsidRPr="00707AC6">
        <w:rPr>
          <w:b/>
          <w:sz w:val="24"/>
        </w:rPr>
        <w:t>Paso 1: Crear nueva aplicación</w:t>
      </w:r>
    </w:p>
    <w:p w14:paraId="6EC7CF07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Container Station, ir a 'Crear' &gt; 'Aplicación'</w:t>
      </w:r>
    </w:p>
    <w:p w14:paraId="025E3EDA" w14:textId="77777777" w:rsidR="00447A3C" w:rsidRPr="00707AC6" w:rsidRDefault="00121A10">
      <w:r w:rsidRPr="00707AC6">
        <w:rPr>
          <w:b/>
          <w:sz w:val="24"/>
        </w:rPr>
        <w:t>Paso 2: Configurar nombre</w:t>
      </w:r>
    </w:p>
    <w:p w14:paraId="749DD5AF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Nombre: indicator-univalle</w:t>
      </w:r>
      <w:r w:rsidRPr="00707AC6">
        <w:rPr>
          <w:lang w:val="es-CO"/>
        </w:rPr>
        <w:br/>
        <w:t>Descripción: Sistema de indicadores estadísticos</w:t>
      </w:r>
    </w:p>
    <w:p w14:paraId="661B8606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lastRenderedPageBreak/>
        <w:t>Paso 3: Pegar el docker-compose.yml</w:t>
      </w:r>
    </w:p>
    <w:p w14:paraId="48F170D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Copiar el contenido del archivo docker-compose.yml en el editor YAML</w:t>
      </w:r>
    </w:p>
    <w:p w14:paraId="7183C292" w14:textId="77777777" w:rsidR="00447A3C" w:rsidRPr="00707AC6" w:rsidRDefault="00121A10">
      <w:r w:rsidRPr="00707AC6">
        <w:rPr>
          <w:b/>
          <w:sz w:val="24"/>
        </w:rPr>
        <w:t>Paso 4: Configurar variables de entorno</w:t>
      </w:r>
    </w:p>
    <w:p w14:paraId="66CC57A5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la sección 'Environment', agregar las variables del archivo .env</w:t>
      </w:r>
    </w:p>
    <w:p w14:paraId="484B317A" w14:textId="77777777" w:rsidR="00447A3C" w:rsidRPr="00707AC6" w:rsidRDefault="00121A10">
      <w:r w:rsidRPr="00707AC6">
        <w:rPr>
          <w:b/>
          <w:sz w:val="24"/>
        </w:rPr>
        <w:t>Paso 5: Configurar volúmenes</w:t>
      </w:r>
    </w:p>
    <w:p w14:paraId="07B5FBAD" w14:textId="77777777" w:rsidR="00447A3C" w:rsidRPr="00707AC6" w:rsidRDefault="00121A10">
      <w:pPr>
        <w:pStyle w:val="Listaconvietas"/>
      </w:pPr>
      <w:r w:rsidRPr="00707AC6">
        <w:t>Para persistencia de datos, mapear:</w:t>
      </w:r>
      <w:r w:rsidRPr="00707AC6">
        <w:br/>
        <w:t>- mysql_data → /share/Container/indicatorUniValle/data/mysql</w:t>
      </w:r>
    </w:p>
    <w:p w14:paraId="6B84D3F7" w14:textId="77777777" w:rsidR="00447A3C" w:rsidRPr="00707AC6" w:rsidRDefault="00121A10">
      <w:r w:rsidRPr="00707AC6">
        <w:rPr>
          <w:b/>
          <w:sz w:val="24"/>
        </w:rPr>
        <w:t>Paso 6: Crear y ejecutar</w:t>
      </w:r>
    </w:p>
    <w:p w14:paraId="61C4ACC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Hacer clic en 'Crear' y esperar a que descargue las imágenes y construya los contenedores</w:t>
      </w:r>
    </w:p>
    <w:p w14:paraId="51264143" w14:textId="77777777" w:rsidR="00447A3C" w:rsidRPr="00707AC6" w:rsidRDefault="00121A10">
      <w:pPr>
        <w:pStyle w:val="Ttulo3"/>
        <w:rPr>
          <w:color w:val="auto"/>
          <w:lang w:val="es-CO"/>
        </w:rPr>
      </w:pPr>
      <w:r w:rsidRPr="00707AC6">
        <w:rPr>
          <w:color w:val="auto"/>
          <w:lang w:val="es-CO"/>
        </w:rPr>
        <w:t>Opción B: Usando SSH (Avanzado)</w:t>
      </w:r>
    </w:p>
    <w:p w14:paraId="43A28CCB" w14:textId="77777777" w:rsidR="00447A3C" w:rsidRPr="00707AC6" w:rsidRDefault="00121A10">
      <w:r w:rsidRPr="00707AC6">
        <w:rPr>
          <w:b/>
          <w:sz w:val="24"/>
        </w:rPr>
        <w:t>Paso 1: Habilitar SSH</w:t>
      </w:r>
    </w:p>
    <w:p w14:paraId="4E001F56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Panel de control &gt; Red y archivos &gt; Telnet/SSH &gt; Permitir conexión SSH</w:t>
      </w:r>
    </w:p>
    <w:p w14:paraId="75BF0D0A" w14:textId="77777777" w:rsidR="00447A3C" w:rsidRPr="00707AC6" w:rsidRDefault="00121A10">
      <w:r w:rsidRPr="00707AC6">
        <w:rPr>
          <w:b/>
          <w:sz w:val="24"/>
        </w:rPr>
        <w:t>Paso 2: Conectar por SSH</w:t>
      </w:r>
    </w:p>
    <w:p w14:paraId="3D6440E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Desde una terminal en la PC:</w:t>
      </w:r>
    </w:p>
    <w:p w14:paraId="4A1BAD85" w14:textId="77777777" w:rsidR="00447A3C" w:rsidRPr="00707AC6" w:rsidRDefault="00121A10">
      <w:r w:rsidRPr="00707AC6">
        <w:rPr>
          <w:rFonts w:ascii="Courier New" w:hAnsi="Courier New"/>
          <w:sz w:val="18"/>
        </w:rPr>
        <w:t>ssh admin@[IP_DEL_NAS]</w:t>
      </w:r>
    </w:p>
    <w:p w14:paraId="22DCB6F6" w14:textId="77777777" w:rsidR="00447A3C" w:rsidRPr="00707AC6" w:rsidRDefault="00121A10">
      <w:r w:rsidRPr="00707AC6">
        <w:rPr>
          <w:b/>
          <w:sz w:val="24"/>
        </w:rPr>
        <w:t>Paso 3: Navegar al proyecto</w:t>
      </w:r>
    </w:p>
    <w:p w14:paraId="0863C793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Ir a la carpeta donde se copió el proyecto:</w:t>
      </w:r>
    </w:p>
    <w:p w14:paraId="76EBFB76" w14:textId="77777777" w:rsidR="00447A3C" w:rsidRPr="00707AC6" w:rsidRDefault="00121A10">
      <w:r w:rsidRPr="00707AC6">
        <w:rPr>
          <w:rFonts w:ascii="Courier New" w:hAnsi="Courier New"/>
          <w:sz w:val="18"/>
        </w:rPr>
        <w:t>cd /share/Container/indicatorUniValle</w:t>
      </w:r>
    </w:p>
    <w:p w14:paraId="561ACC63" w14:textId="77777777" w:rsidR="00447A3C" w:rsidRPr="00707AC6" w:rsidRDefault="00121A10">
      <w:r w:rsidRPr="00707AC6">
        <w:rPr>
          <w:b/>
          <w:sz w:val="24"/>
        </w:rPr>
        <w:t>Paso 4: Ejecutar Docker Compose</w:t>
      </w:r>
    </w:p>
    <w:p w14:paraId="5D1FC8CE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Nota: En QNAP, docker compose puede estar como 'docker-compose':</w:t>
      </w:r>
    </w:p>
    <w:p w14:paraId="276774AF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docker compose up --build -d</w:t>
      </w:r>
      <w:r w:rsidRPr="00707AC6">
        <w:rPr>
          <w:rFonts w:ascii="Courier New" w:hAnsi="Courier New"/>
          <w:sz w:val="18"/>
          <w:lang w:val="es-CO"/>
        </w:rPr>
        <w:br/>
        <w:t># o si no funciona:</w:t>
      </w:r>
      <w:r w:rsidRPr="00707AC6">
        <w:rPr>
          <w:rFonts w:ascii="Courier New" w:hAnsi="Courier New"/>
          <w:sz w:val="18"/>
          <w:lang w:val="es-CO"/>
        </w:rPr>
        <w:br/>
        <w:t>docker-compose up --build -d</w:t>
      </w:r>
    </w:p>
    <w:p w14:paraId="46F41BFD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2.6 Configurar Puertos y Firewall</w:t>
      </w:r>
    </w:p>
    <w:p w14:paraId="1DE29E84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1: Abrir puertos en el NAS</w:t>
      </w:r>
    </w:p>
    <w:p w14:paraId="19E7ED1F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Panel de control &gt; Seguridad &gt; Firewall</w:t>
      </w:r>
      <w:r w:rsidRPr="00707AC6">
        <w:rPr>
          <w:lang w:val="es-CO"/>
        </w:rPr>
        <w:br/>
        <w:t>Permitir:</w:t>
      </w:r>
      <w:r w:rsidRPr="00707AC6">
        <w:rPr>
          <w:lang w:val="es-CO"/>
        </w:rPr>
        <w:br/>
        <w:t>- Puerto 80 (HTTP - Frontend)</w:t>
      </w:r>
      <w:r w:rsidRPr="00707AC6">
        <w:rPr>
          <w:lang w:val="es-CO"/>
        </w:rPr>
        <w:br/>
      </w:r>
      <w:r w:rsidRPr="00707AC6">
        <w:rPr>
          <w:lang w:val="es-CO"/>
        </w:rPr>
        <w:lastRenderedPageBreak/>
        <w:t>- Puerto 8000 (API - Backend)</w:t>
      </w:r>
      <w:r w:rsidRPr="00707AC6">
        <w:rPr>
          <w:lang w:val="es-CO"/>
        </w:rPr>
        <w:br/>
        <w:t>- Puerto 3306 (MySQL - opcional, solo red local)</w:t>
      </w:r>
    </w:p>
    <w:p w14:paraId="71807675" w14:textId="77777777" w:rsidR="00447A3C" w:rsidRPr="00707AC6" w:rsidRDefault="00121A10">
      <w:pPr>
        <w:rPr>
          <w:lang w:val="es-CO"/>
        </w:rPr>
      </w:pPr>
      <w:r w:rsidRPr="00707AC6">
        <w:rPr>
          <w:b/>
          <w:sz w:val="24"/>
          <w:lang w:val="es-CO"/>
        </w:rPr>
        <w:t>Paso 2: Configurar reenvío de puertos (si se requiere acceso externo)</w:t>
      </w:r>
    </w:p>
    <w:p w14:paraId="684D492F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En el router, redirigir:</w:t>
      </w:r>
      <w:r w:rsidRPr="00707AC6">
        <w:rPr>
          <w:lang w:val="es-CO"/>
        </w:rPr>
        <w:br/>
        <w:t>- Puerto 80 externo → Puerto 80 del NAS</w:t>
      </w:r>
      <w:r w:rsidRPr="00707AC6">
        <w:rPr>
          <w:lang w:val="es-CO"/>
        </w:rPr>
        <w:br/>
        <w:t>- Puerto 8000 externo → Puerto 8000 del NAS</w:t>
      </w:r>
    </w:p>
    <w:p w14:paraId="77FD7274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2.7 Verificar el Funcionamiento</w:t>
      </w:r>
    </w:p>
    <w:p w14:paraId="511CB8F0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Acceder desde un navegador web:</w:t>
      </w:r>
    </w:p>
    <w:p w14:paraId="55EF9F23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# Desde la red local:</w:t>
      </w:r>
      <w:r w:rsidRPr="00707AC6">
        <w:rPr>
          <w:rFonts w:ascii="Courier New" w:hAnsi="Courier New"/>
          <w:sz w:val="18"/>
          <w:lang w:val="es-CO"/>
        </w:rPr>
        <w:br/>
        <w:t>http://[IP_DEL_NAS]</w:t>
      </w:r>
      <w:r w:rsidRPr="00707AC6">
        <w:rPr>
          <w:rFonts w:ascii="Courier New" w:hAnsi="Courier New"/>
          <w:sz w:val="18"/>
          <w:lang w:val="es-CO"/>
        </w:rPr>
        <w:br/>
        <w:t>http://[IP_DEL_NAS]:8000/docs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Desde internet (si configuraste reenvío de puertos):</w:t>
      </w:r>
      <w:r w:rsidRPr="00707AC6">
        <w:rPr>
          <w:rFonts w:ascii="Courier New" w:hAnsi="Courier New"/>
          <w:sz w:val="18"/>
          <w:lang w:val="es-CO"/>
        </w:rPr>
        <w:br/>
        <w:t>http://[TU_DOMINIO_O_IP_PUBLICA]</w:t>
      </w:r>
      <w:r w:rsidRPr="00707AC6">
        <w:rPr>
          <w:rFonts w:ascii="Courier New" w:hAnsi="Courier New"/>
          <w:sz w:val="18"/>
          <w:lang w:val="es-CO"/>
        </w:rPr>
        <w:br/>
        <w:t>http://[TU_DOMINIO_O_IP_PUBLICA]:8000/docs</w:t>
      </w:r>
    </w:p>
    <w:p w14:paraId="64B8D449" w14:textId="77777777" w:rsidR="00447A3C" w:rsidRPr="00707AC6" w:rsidRDefault="00121A10">
      <w:pPr>
        <w:pStyle w:val="Ttulo2"/>
        <w:rPr>
          <w:color w:val="auto"/>
          <w:lang w:val="es-CO"/>
        </w:rPr>
      </w:pPr>
      <w:r w:rsidRPr="00707AC6">
        <w:rPr>
          <w:color w:val="auto"/>
          <w:lang w:val="es-CO"/>
        </w:rPr>
        <w:t>2.8 Comandos Útiles para QNAP</w:t>
      </w:r>
    </w:p>
    <w:p w14:paraId="21B4D4CE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# Ver contenedores corriendo</w:t>
      </w:r>
      <w:r w:rsidRPr="00707AC6">
        <w:rPr>
          <w:rFonts w:ascii="Courier New" w:hAnsi="Courier New"/>
          <w:sz w:val="18"/>
          <w:lang w:val="es-CO"/>
        </w:rPr>
        <w:br/>
        <w:t>docker compose ps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Ver logs</w:t>
      </w:r>
      <w:r w:rsidRPr="00707AC6">
        <w:rPr>
          <w:rFonts w:ascii="Courier New" w:hAnsi="Courier New"/>
          <w:sz w:val="18"/>
          <w:lang w:val="es-CO"/>
        </w:rPr>
        <w:br/>
        <w:t>docker compose logs -f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Detener servicios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t>docker compose down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Reiniciar</w:t>
      </w:r>
      <w:r w:rsidRPr="00707AC6">
        <w:rPr>
          <w:rFonts w:ascii="Courier New" w:hAnsi="Courier New"/>
          <w:sz w:val="18"/>
          <w:lang w:val="es-CO"/>
        </w:rPr>
        <w:br/>
        <w:t>docker compose restart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Acceder al backend</w:t>
      </w:r>
      <w:r w:rsidRPr="00707AC6">
        <w:rPr>
          <w:rFonts w:ascii="Courier New" w:hAnsi="Courier New"/>
          <w:sz w:val="18"/>
          <w:lang w:val="es-CO"/>
        </w:rPr>
        <w:br/>
        <w:t>docker compose exec backend bash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Acceder a MySQL</w:t>
      </w:r>
      <w:r w:rsidRPr="00707AC6">
        <w:rPr>
          <w:rFonts w:ascii="Courier New" w:hAnsi="Courier New"/>
          <w:sz w:val="18"/>
          <w:lang w:val="es-CO"/>
        </w:rPr>
        <w:br/>
        <w:t>docker compose exec db mysql -u root -p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Actualizar imágenes (pull)</w:t>
      </w:r>
      <w:r w:rsidRPr="00707AC6">
        <w:rPr>
          <w:rFonts w:ascii="Courier New" w:hAnsi="Courier New"/>
          <w:sz w:val="18"/>
          <w:lang w:val="es-CO"/>
        </w:rPr>
        <w:br/>
        <w:t>docker compose pull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Reconstruir después de cambios</w:t>
      </w:r>
      <w:r w:rsidRPr="00707AC6">
        <w:rPr>
          <w:rFonts w:ascii="Courier New" w:hAnsi="Courier New"/>
          <w:sz w:val="18"/>
          <w:lang w:val="es-CO"/>
        </w:rPr>
        <w:br/>
        <w:t>docker compose up --build -d</w:t>
      </w:r>
    </w:p>
    <w:p w14:paraId="3154A5F9" w14:textId="77777777" w:rsidR="00447A3C" w:rsidRPr="00707AC6" w:rsidRDefault="00121A10">
      <w:pPr>
        <w:pStyle w:val="Ttulo2"/>
        <w:rPr>
          <w:color w:val="auto"/>
        </w:rPr>
      </w:pPr>
      <w:r w:rsidRPr="00707AC6">
        <w:rPr>
          <w:color w:val="auto"/>
        </w:rPr>
        <w:t>2.9 Solución de Problemas Comunes</w:t>
      </w:r>
    </w:p>
    <w:p w14:paraId="177011B5" w14:textId="77777777" w:rsidR="00447A3C" w:rsidRPr="00707AC6" w:rsidRDefault="00121A10">
      <w:pPr>
        <w:pStyle w:val="Listaconvietas"/>
      </w:pPr>
      <w:r w:rsidRPr="00707AC6">
        <w:t>Problema: Los contenedores no arrancan</w:t>
      </w:r>
    </w:p>
    <w:p w14:paraId="416414D6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Verificar RAM disponible en Container Station &gt; Overview</w:t>
      </w:r>
      <w:r w:rsidRPr="00707AC6">
        <w:rPr>
          <w:rFonts w:ascii="Courier New" w:hAnsi="Courier New"/>
          <w:sz w:val="18"/>
          <w:lang w:val="es-CO"/>
        </w:rPr>
        <w:br/>
        <w:t>Verificar que los puertos 80, 8000, 3306 no estén ocupados</w:t>
      </w:r>
    </w:p>
    <w:p w14:paraId="3780258B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Problema: No se puede acceder desde internet</w:t>
      </w:r>
    </w:p>
    <w:p w14:paraId="4A2D0A21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lastRenderedPageBreak/>
        <w:t>Verificar reenvío de puertos en el router</w:t>
      </w:r>
      <w:r w:rsidRPr="00707AC6">
        <w:rPr>
          <w:rFonts w:ascii="Courier New" w:hAnsi="Courier New"/>
          <w:sz w:val="18"/>
          <w:lang w:val="es-CO"/>
        </w:rPr>
        <w:br/>
        <w:t>Verificar firewall del NAS</w:t>
      </w:r>
      <w:r w:rsidRPr="00707AC6">
        <w:rPr>
          <w:rFonts w:ascii="Courier New" w:hAnsi="Courier New"/>
          <w:sz w:val="18"/>
          <w:lang w:val="es-CO"/>
        </w:rPr>
        <w:br/>
        <w:t>Verificar que no haya bloqueo del ISP en puertos 80/8000</w:t>
      </w:r>
    </w:p>
    <w:p w14:paraId="3CEA7C84" w14:textId="77777777" w:rsidR="00447A3C" w:rsidRPr="00707AC6" w:rsidRDefault="00121A10">
      <w:pPr>
        <w:pStyle w:val="Listaconvietas"/>
      </w:pPr>
      <w:r w:rsidRPr="00707AC6">
        <w:t>Problema: Error de permisos</w:t>
      </w:r>
    </w:p>
    <w:p w14:paraId="0AB79658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En QNAP, los archivos deben pertenecer al usuario 'admin' o 'everyone'</w:t>
      </w:r>
      <w:r w:rsidRPr="00707AC6">
        <w:rPr>
          <w:rFonts w:ascii="Courier New" w:hAnsi="Courier New"/>
          <w:sz w:val="18"/>
          <w:lang w:val="es-CO"/>
        </w:rPr>
        <w:br/>
        <w:t>chmod -R 755 /share/Container/indicatorUniValle</w:t>
      </w:r>
    </w:p>
    <w:p w14:paraId="400F5EE6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Problema: La base de datos no persiste</w:t>
      </w:r>
    </w:p>
    <w:p w14:paraId="28B8687C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Verificar que el volumen mysql_data esté correctamente mapeado</w:t>
      </w:r>
      <w:r w:rsidRPr="00707AC6">
        <w:rPr>
          <w:rFonts w:ascii="Courier New" w:hAnsi="Courier New"/>
          <w:sz w:val="18"/>
          <w:lang w:val="es-CO"/>
        </w:rPr>
        <w:br/>
        <w:t>Asegurar que la carpeta de destino exista</w:t>
      </w:r>
    </w:p>
    <w:p w14:paraId="458D2919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br w:type="page"/>
      </w:r>
    </w:p>
    <w:p w14:paraId="536E8BEF" w14:textId="77777777" w:rsidR="00447A3C" w:rsidRPr="00707AC6" w:rsidRDefault="00121A10">
      <w:pPr>
        <w:pStyle w:val="Ttulo1"/>
        <w:rPr>
          <w:color w:val="auto"/>
          <w:lang w:val="es-CO"/>
        </w:rPr>
      </w:pPr>
      <w:r w:rsidRPr="00707AC6">
        <w:rPr>
          <w:color w:val="auto"/>
          <w:lang w:val="es-CO"/>
        </w:rPr>
        <w:lastRenderedPageBreak/>
        <w:t>ANEXO A: Generar SECRET_KEY segura</w:t>
      </w:r>
    </w:p>
    <w:p w14:paraId="52FB2039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La SECRET_KEY se usa para firmar tokens JWT y cookies. Debe ser única y segura.</w:t>
      </w:r>
    </w:p>
    <w:p w14:paraId="071000BA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# En WSL (Ubuntu) o terminal del NAS:</w:t>
      </w:r>
      <w:r w:rsidRPr="00707AC6">
        <w:rPr>
          <w:rFonts w:ascii="Courier New" w:hAnsi="Courier New"/>
          <w:sz w:val="18"/>
          <w:lang w:val="es-CO"/>
        </w:rPr>
        <w:br/>
        <w:t>openssl rand -hex 32</w:t>
      </w:r>
    </w:p>
    <w:p w14:paraId="0BF8A721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Copiar el resultado de 64 caracteres hexadecimales y pegarlo en el archivo .env</w:t>
      </w:r>
    </w:p>
    <w:p w14:paraId="5D30625F" w14:textId="77777777" w:rsidR="00447A3C" w:rsidRPr="00707AC6" w:rsidRDefault="00121A10">
      <w:pPr>
        <w:pStyle w:val="Ttulo1"/>
        <w:rPr>
          <w:color w:val="auto"/>
          <w:lang w:val="es-CO"/>
        </w:rPr>
      </w:pPr>
      <w:r w:rsidRPr="00707AC6">
        <w:rPr>
          <w:color w:val="auto"/>
          <w:lang w:val="es-CO"/>
        </w:rPr>
        <w:t>ANEXO B: Estructura del Proyecto</w:t>
      </w:r>
    </w:p>
    <w:p w14:paraId="243AB7FF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indicatorUniValle/</w:t>
      </w:r>
      <w:r w:rsidRPr="00707AC6">
        <w:rPr>
          <w:rFonts w:ascii="Courier New" w:hAnsi="Courier New"/>
          <w:sz w:val="18"/>
          <w:lang w:val="es-CO"/>
        </w:rPr>
        <w:br/>
        <w:t>├── backend/                 # API REST con FastAPI</w:t>
      </w:r>
      <w:r w:rsidRPr="00707AC6">
        <w:rPr>
          <w:rFonts w:ascii="Courier New" w:hAnsi="Courier New"/>
          <w:sz w:val="18"/>
          <w:lang w:val="es-CO"/>
        </w:rPr>
        <w:br/>
        <w:t>│   ├── app/</w:t>
      </w:r>
      <w:r w:rsidRPr="00707AC6">
        <w:rPr>
          <w:rFonts w:ascii="Courier New" w:hAnsi="Courier New"/>
          <w:sz w:val="18"/>
          <w:lang w:val="es-CO"/>
        </w:rPr>
        <w:br/>
        <w:t>│   │   ├── main.py         # Punto de entrada</w:t>
      </w:r>
      <w:r w:rsidRPr="00707AC6">
        <w:rPr>
          <w:rFonts w:ascii="Courier New" w:hAnsi="Courier New"/>
          <w:sz w:val="18"/>
          <w:lang w:val="es-CO"/>
        </w:rPr>
        <w:br/>
        <w:t>│   │   ├── models/         # Modelos SQLAlchemy</w:t>
      </w:r>
      <w:r w:rsidRPr="00707AC6">
        <w:rPr>
          <w:rFonts w:ascii="Courier New" w:hAnsi="Courier New"/>
          <w:sz w:val="18"/>
          <w:lang w:val="es-CO"/>
        </w:rPr>
        <w:br/>
        <w:t>│   │   ├── routers/        # Endpoints de la API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t>│   │   └── services/       # Lógica de negocio</w:t>
      </w:r>
      <w:r w:rsidRPr="00707AC6">
        <w:rPr>
          <w:rFonts w:ascii="Courier New" w:hAnsi="Courier New"/>
          <w:sz w:val="18"/>
          <w:lang w:val="es-CO"/>
        </w:rPr>
        <w:br/>
        <w:t>│   ├── requirements.txt    # Dependencias Python</w:t>
      </w:r>
      <w:r w:rsidRPr="00707AC6">
        <w:rPr>
          <w:rFonts w:ascii="Courier New" w:hAnsi="Courier New"/>
          <w:sz w:val="18"/>
          <w:lang w:val="es-CO"/>
        </w:rPr>
        <w:br/>
        <w:t>│   └── Dockerfile          # Imagen del backend</w:t>
      </w:r>
      <w:r w:rsidRPr="00707AC6">
        <w:rPr>
          <w:rFonts w:ascii="Courier New" w:hAnsi="Courier New"/>
          <w:sz w:val="18"/>
          <w:lang w:val="es-CO"/>
        </w:rPr>
        <w:br/>
        <w:t>│</w:t>
      </w:r>
      <w:r w:rsidRPr="00707AC6">
        <w:rPr>
          <w:rFonts w:ascii="Courier New" w:hAnsi="Courier New"/>
          <w:sz w:val="18"/>
          <w:lang w:val="es-CO"/>
        </w:rPr>
        <w:br/>
        <w:t>├── frontend/               # Aplicación web con React</w:t>
      </w:r>
      <w:r w:rsidRPr="00707AC6">
        <w:rPr>
          <w:rFonts w:ascii="Courier New" w:hAnsi="Courier New"/>
          <w:sz w:val="18"/>
          <w:lang w:val="es-CO"/>
        </w:rPr>
        <w:br/>
        <w:t>│   ├── src/</w:t>
      </w:r>
      <w:r w:rsidRPr="00707AC6">
        <w:rPr>
          <w:rFonts w:ascii="Courier New" w:hAnsi="Courier New"/>
          <w:sz w:val="18"/>
          <w:lang w:val="es-CO"/>
        </w:rPr>
        <w:br/>
        <w:t>│   │   ├── components/     # Componentes reutilizables</w:t>
      </w:r>
      <w:r w:rsidRPr="00707AC6">
        <w:rPr>
          <w:rFonts w:ascii="Courier New" w:hAnsi="Courier New"/>
          <w:sz w:val="18"/>
          <w:lang w:val="es-CO"/>
        </w:rPr>
        <w:br/>
        <w:t>│   │   ├── pages/          # Páginas principales</w:t>
      </w:r>
      <w:r w:rsidRPr="00707AC6">
        <w:rPr>
          <w:rFonts w:ascii="Courier New" w:hAnsi="Courier New"/>
          <w:sz w:val="18"/>
          <w:lang w:val="es-CO"/>
        </w:rPr>
        <w:br/>
        <w:t>│   │   ├── services/       # Llamadas a la API</w:t>
      </w:r>
      <w:r w:rsidRPr="00707AC6">
        <w:rPr>
          <w:rFonts w:ascii="Courier New" w:hAnsi="Courier New"/>
          <w:sz w:val="18"/>
          <w:lang w:val="es-CO"/>
        </w:rPr>
        <w:br/>
        <w:t>│   │   └── models/         # Tipos TypeScript</w:t>
      </w:r>
      <w:r w:rsidRPr="00707AC6">
        <w:rPr>
          <w:rFonts w:ascii="Courier New" w:hAnsi="Courier New"/>
          <w:sz w:val="18"/>
          <w:lang w:val="es-CO"/>
        </w:rPr>
        <w:br/>
        <w:t>│   ├── nginx.conf          # Configuración de Nginx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t>│   ├── package.json        # Dependencias Node.js</w:t>
      </w:r>
      <w:r w:rsidRPr="00707AC6">
        <w:rPr>
          <w:rFonts w:ascii="Courier New" w:hAnsi="Courier New"/>
          <w:sz w:val="18"/>
          <w:lang w:val="es-CO"/>
        </w:rPr>
        <w:br/>
        <w:t>│   └── Dockerfile          # Imagen del frontend</w:t>
      </w:r>
      <w:r w:rsidRPr="00707AC6">
        <w:rPr>
          <w:rFonts w:ascii="Courier New" w:hAnsi="Courier New"/>
          <w:sz w:val="18"/>
          <w:lang w:val="es-CO"/>
        </w:rPr>
        <w:br/>
        <w:t>│</w:t>
      </w:r>
      <w:r w:rsidRPr="00707AC6">
        <w:rPr>
          <w:rFonts w:ascii="Courier New" w:hAnsi="Courier New"/>
          <w:sz w:val="18"/>
          <w:lang w:val="es-CO"/>
        </w:rPr>
        <w:br/>
        <w:t>├── docker-compose.yml      # Orquestación de contenedores</w:t>
      </w:r>
      <w:r w:rsidRPr="00707AC6">
        <w:rPr>
          <w:rFonts w:ascii="Courier New" w:hAnsi="Courier New"/>
          <w:sz w:val="18"/>
          <w:lang w:val="es-CO"/>
        </w:rPr>
        <w:br/>
        <w:t>├── .env                    # Variables de entorno</w:t>
      </w:r>
      <w:r w:rsidRPr="00707AC6">
        <w:rPr>
          <w:rFonts w:ascii="Courier New" w:hAnsi="Courier New"/>
          <w:sz w:val="18"/>
          <w:lang w:val="es-CO"/>
        </w:rPr>
        <w:br/>
        <w:t>└── .env.example            # Plantilla de variables</w:t>
      </w:r>
    </w:p>
    <w:p w14:paraId="7BB1712C" w14:textId="77777777" w:rsidR="00447A3C" w:rsidRPr="00707AC6" w:rsidRDefault="00121A10">
      <w:pPr>
        <w:pStyle w:val="Ttulo1"/>
        <w:rPr>
          <w:color w:val="auto"/>
          <w:lang w:val="es-CO"/>
        </w:rPr>
      </w:pPr>
      <w:r w:rsidRPr="00707AC6">
        <w:rPr>
          <w:color w:val="auto"/>
          <w:lang w:val="es-CO"/>
        </w:rPr>
        <w:t>ANEXO C: Variables de Entorno Completas</w:t>
      </w:r>
    </w:p>
    <w:p w14:paraId="614FA662" w14:textId="77777777" w:rsidR="00447A3C" w:rsidRPr="00707AC6" w:rsidRDefault="00121A10">
      <w:pPr>
        <w:rPr>
          <w:lang w:val="es-CO"/>
        </w:rPr>
      </w:pPr>
      <w:r w:rsidRPr="00707AC6">
        <w:rPr>
          <w:rFonts w:ascii="Courier New" w:hAnsi="Courier New"/>
          <w:sz w:val="18"/>
          <w:lang w:val="es-CO"/>
        </w:rPr>
        <w:t># Seguridad</w:t>
      </w:r>
      <w:r w:rsidRPr="00707AC6">
        <w:rPr>
          <w:rFonts w:ascii="Courier New" w:hAnsi="Courier New"/>
          <w:sz w:val="18"/>
          <w:lang w:val="es-CO"/>
        </w:rPr>
        <w:br/>
        <w:t>SECRET_KEY=clave-secreta-de-64-caracteres-hex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Base de datos</w:t>
      </w:r>
      <w:r w:rsidRPr="00707AC6">
        <w:rPr>
          <w:rFonts w:ascii="Courier New" w:hAnsi="Courier New"/>
          <w:sz w:val="18"/>
          <w:lang w:val="es-CO"/>
        </w:rPr>
        <w:br/>
        <w:t>DATABASE_URL=mysql+pymysql://appuser:apppassword@db:3306/indicador_univalle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Frontend (para CORS)</w:t>
      </w:r>
      <w:r w:rsidRPr="00707AC6">
        <w:rPr>
          <w:rFonts w:ascii="Courier New" w:hAnsi="Courier New"/>
          <w:sz w:val="18"/>
          <w:lang w:val="es-CO"/>
        </w:rPr>
        <w:br/>
        <w:t>FRONTEND_URL=http://localhost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t># Correo electrónico (Gmail SMTP)</w:t>
      </w:r>
      <w:r w:rsidRPr="00707AC6">
        <w:rPr>
          <w:rFonts w:ascii="Courier New" w:hAnsi="Courier New"/>
          <w:sz w:val="18"/>
          <w:lang w:val="es-CO"/>
        </w:rPr>
        <w:br/>
        <w:t>EMAIL_HOST=smtp.gmail.com</w:t>
      </w:r>
      <w:r w:rsidRPr="00707AC6">
        <w:rPr>
          <w:rFonts w:ascii="Courier New" w:hAnsi="Courier New"/>
          <w:sz w:val="18"/>
          <w:lang w:val="es-CO"/>
        </w:rPr>
        <w:br/>
        <w:t>EMAIL_PORT=587</w:t>
      </w:r>
      <w:r w:rsidRPr="00707AC6">
        <w:rPr>
          <w:rFonts w:ascii="Courier New" w:hAnsi="Courier New"/>
          <w:sz w:val="18"/>
          <w:lang w:val="es-CO"/>
        </w:rPr>
        <w:br/>
        <w:t>EMAIL_USER=indicadores.univalle@gmail.com</w:t>
      </w:r>
      <w:r w:rsidRPr="00707AC6">
        <w:rPr>
          <w:rFonts w:ascii="Courier New" w:hAnsi="Courier New"/>
          <w:sz w:val="18"/>
          <w:lang w:val="es-CO"/>
        </w:rPr>
        <w:br/>
        <w:t>EMAIL_PASSWORD=abcd efgh ijkl mnop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br/>
        <w:t># MySQL</w:t>
      </w:r>
      <w:r w:rsidRPr="00707AC6">
        <w:rPr>
          <w:rFonts w:ascii="Courier New" w:hAnsi="Courier New"/>
          <w:sz w:val="18"/>
          <w:lang w:val="es-CO"/>
        </w:rPr>
        <w:br/>
        <w:t>MYSQL_ROOT_PASSWORD=rootpassword</w:t>
      </w:r>
      <w:r w:rsidRPr="00707AC6">
        <w:rPr>
          <w:rFonts w:ascii="Courier New" w:hAnsi="Courier New"/>
          <w:sz w:val="18"/>
          <w:lang w:val="es-CO"/>
        </w:rPr>
        <w:br/>
      </w:r>
      <w:r w:rsidRPr="00707AC6">
        <w:rPr>
          <w:rFonts w:ascii="Courier New" w:hAnsi="Courier New"/>
          <w:sz w:val="18"/>
          <w:lang w:val="es-CO"/>
        </w:rPr>
        <w:lastRenderedPageBreak/>
        <w:t>MYSQL_DATABASE=indicador_univalle</w:t>
      </w:r>
      <w:r w:rsidRPr="00707AC6">
        <w:rPr>
          <w:rFonts w:ascii="Courier New" w:hAnsi="Courier New"/>
          <w:sz w:val="18"/>
          <w:lang w:val="es-CO"/>
        </w:rPr>
        <w:br/>
        <w:t>MYSQL_USER=appuser</w:t>
      </w:r>
      <w:r w:rsidRPr="00707AC6">
        <w:rPr>
          <w:rFonts w:ascii="Courier New" w:hAnsi="Courier New"/>
          <w:sz w:val="18"/>
          <w:lang w:val="es-CO"/>
        </w:rPr>
        <w:br/>
        <w:t>MYSQL_PASSWORD=apppassword</w:t>
      </w:r>
    </w:p>
    <w:p w14:paraId="47AEF21D" w14:textId="77777777" w:rsidR="00447A3C" w:rsidRPr="00707AC6" w:rsidRDefault="00121A10">
      <w:pPr>
        <w:pStyle w:val="Ttulo1"/>
        <w:rPr>
          <w:color w:val="auto"/>
          <w:lang w:val="es-CO"/>
        </w:rPr>
      </w:pPr>
      <w:r w:rsidRPr="00707AC6">
        <w:rPr>
          <w:color w:val="auto"/>
          <w:lang w:val="es-CO"/>
        </w:rPr>
        <w:t>ANEXO D: Contacto y Soporte</w:t>
      </w:r>
    </w:p>
    <w:p w14:paraId="1D8B2DAF" w14:textId="77777777" w:rsidR="00447A3C" w:rsidRPr="00707AC6" w:rsidRDefault="00121A10">
      <w:pPr>
        <w:rPr>
          <w:lang w:val="es-CO"/>
        </w:rPr>
      </w:pPr>
      <w:r w:rsidRPr="00707AC6">
        <w:rPr>
          <w:lang w:val="es-CO"/>
        </w:rPr>
        <w:t>Para reportar problemas o solicitar soporte:</w:t>
      </w:r>
    </w:p>
    <w:p w14:paraId="7F6462AB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Crear un issue en el repositorio del proyecto</w:t>
      </w:r>
    </w:p>
    <w:p w14:paraId="492A40FE" w14:textId="77777777" w:rsidR="00447A3C" w:rsidRPr="00707AC6" w:rsidRDefault="00121A10">
      <w:pPr>
        <w:pStyle w:val="Listaconvietas"/>
      </w:pPr>
      <w:r w:rsidRPr="00707AC6">
        <w:t>Contactar al administrador del sistema</w:t>
      </w:r>
    </w:p>
    <w:p w14:paraId="750C2850" w14:textId="77777777" w:rsidR="00447A3C" w:rsidRPr="00707AC6" w:rsidRDefault="00121A10">
      <w:pPr>
        <w:pStyle w:val="Listaconvietas"/>
        <w:rPr>
          <w:lang w:val="es-CO"/>
        </w:rPr>
      </w:pPr>
      <w:r w:rsidRPr="00707AC6">
        <w:rPr>
          <w:lang w:val="es-CO"/>
        </w:rPr>
        <w:t>Escuela de Estadística - Universidad del Valle</w:t>
      </w:r>
    </w:p>
    <w:sectPr w:rsidR="00447A3C" w:rsidRPr="00707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572858">
    <w:abstractNumId w:val="8"/>
  </w:num>
  <w:num w:numId="2" w16cid:durableId="515114342">
    <w:abstractNumId w:val="6"/>
  </w:num>
  <w:num w:numId="3" w16cid:durableId="769010171">
    <w:abstractNumId w:val="5"/>
  </w:num>
  <w:num w:numId="4" w16cid:durableId="1668633992">
    <w:abstractNumId w:val="4"/>
  </w:num>
  <w:num w:numId="5" w16cid:durableId="1334380321">
    <w:abstractNumId w:val="7"/>
  </w:num>
  <w:num w:numId="6" w16cid:durableId="1712460647">
    <w:abstractNumId w:val="3"/>
  </w:num>
  <w:num w:numId="7" w16cid:durableId="404500111">
    <w:abstractNumId w:val="2"/>
  </w:num>
  <w:num w:numId="8" w16cid:durableId="1561599652">
    <w:abstractNumId w:val="1"/>
  </w:num>
  <w:num w:numId="9" w16cid:durableId="70190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10"/>
    <w:rsid w:val="0015074B"/>
    <w:rsid w:val="0029639D"/>
    <w:rsid w:val="00326F90"/>
    <w:rsid w:val="00447A3C"/>
    <w:rsid w:val="00707AC6"/>
    <w:rsid w:val="007E10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FDE2B"/>
  <w14:defaultImageDpi w14:val="300"/>
  <w15:docId w15:val="{8909C937-B840-41E6-9E22-303924EF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2038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 Alonso Domínguez</cp:lastModifiedBy>
  <cp:revision>2</cp:revision>
  <dcterms:created xsi:type="dcterms:W3CDTF">2013-12-23T23:15:00Z</dcterms:created>
  <dcterms:modified xsi:type="dcterms:W3CDTF">2026-07-12T19:23:00Z</dcterms:modified>
  <cp:category/>
</cp:coreProperties>
</file>